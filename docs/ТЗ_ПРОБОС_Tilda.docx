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D5445"/>
          <w:sz w:val="18"/>
        </w:rPr>
        <w:t>ЭКОСИСТЕМА ДОКТОРА ЮДИНА</w:t>
      </w:r>
    </w:p>
    <w:p>
      <w:pPr>
        <w:pStyle w:val="Title"/>
      </w:pPr>
      <w:r>
        <w:t>ПРОБОС - техническое задание</w:t>
      </w:r>
    </w:p>
    <w:p>
      <w:pPr>
        <w:pStyle w:val="Subtitle"/>
      </w:pPr>
      <w:r>
        <w:t>Одностраничный товарный лендинг БОС-тренажера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1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Статус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Техническое задание для проектирования и сборки на Tilda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Визуальная основа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Дизайн и типографика yudinclinic.ru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Основной шрифт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Manrope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Дата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16 июля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Версия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1.0</w:t>
            </w:r>
          </w:p>
        </w:tc>
      </w:tr>
    </w:tbl>
    <w:p>
      <w:pPr>
        <w:spacing w:after="0"/>
      </w:pPr>
    </w:p>
    <w:p>
      <w:pPr>
        <w:pStyle w:val="Heading1"/>
      </w:pPr>
      <w:r>
        <w:t>1. Рамки проекта</w:t>
      </w:r>
    </w:p>
    <w:p>
      <w:r>
        <w:t>Проект: ПРОБОС. Объем: 1 страница. У лендинга самостоятельная задача и единая визуальная связь с сайтом клиники.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1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Главная цель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понятно объяснить принцип, разделить домашнюю и профессиональную версии и получать заявки на консультацию/заказ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Аудитория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пациенты и семьи, реабилитологи, врачи, клиники и реабилитационные центры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CMS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Tilda Publishing; преимущественно стандартные блоки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Адаптив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Desktop, tablet, mobile; контрольные ширины 1200 / 960 / 640 / 360 px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Язык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Русский; архитектура не должна мешать будущей языковой версии</w:t>
            </w:r>
          </w:p>
        </w:tc>
      </w:tr>
      <w:tr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Среда превью</w:t>
            </w:r>
          </w:p>
        </w:tc>
        <w:tc>
          <w:tcPr>
            <w:tcW w:type="dxa" w:w="691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Статическая HTML-версия с видимыми номерами Tilda-блоков</w:t>
            </w:r>
          </w:p>
        </w:tc>
      </w:tr>
    </w:tbl>
    <w:p>
      <w:pPr>
        <w:spacing w:after="0"/>
      </w:pPr>
    </w:p>
    <w:p>
      <w:pPr>
        <w:pStyle w:val="Heading1"/>
      </w:pPr>
      <w:r>
        <w:t>2. Пользовательские сценарии</w:t>
      </w:r>
    </w:p>
    <w:p>
      <w:pPr>
        <w:pStyle w:val="ListBullet"/>
      </w:pPr>
      <w:r>
        <w:t>Пользователь понимает принцип БОС, выбирает домашний сценарий, смотрит инструкцию и запрашивает консультацию.</w:t>
      </w:r>
    </w:p>
    <w:p>
      <w:pPr>
        <w:pStyle w:val="ListBullet"/>
      </w:pPr>
      <w:r>
        <w:t>Специалист сравнивает профессиональные функции и ПО, затем запрашивает комплект или демонстрацию.</w:t>
      </w:r>
    </w:p>
    <w:p>
      <w:pPr>
        <w:pStyle w:val="ListBullet"/>
      </w:pPr>
      <w:r>
        <w:t>Посетитель проверяет комплектацию, совместимость, гарантию и ограничения, затем оставляет заявку.</w:t>
      </w:r>
    </w:p>
    <w:p>
      <w:pPr>
        <w:pStyle w:val="ListBullet"/>
      </w:pPr>
      <w:r>
        <w:t>Пользователь по медицинскому запросу видит предупреждение и переходит к консультации специалиста.</w:t>
      </w:r>
    </w:p>
    <w:p>
      <w:pPr>
        <w:pStyle w:val="Heading1"/>
      </w:pPr>
      <w:r>
        <w:t>3. Визуальная система</w:t>
      </w:r>
    </w:p>
    <w:p>
      <w:r>
        <w:t>Интерфейс должен восприниматься как часть Клиники Юдина: медицинская точность, спокойная композиция, крупная типографика, свободное пространство, без декоративной псевдонаучности.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4762"/>
      </w:tblGrid>
      <w:tr>
        <w:trPr>
          <w:tblHeader w:val="true"/>
        </w:trPr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4762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Основной текст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#3D3D39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Заголовки, основной набор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Акцент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#3D5445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Кнопки, ссылки, маркеры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Вторичный текст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#777772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Подписи и пояснения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Светлый фон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#F6F8F6 / #F8F8F6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Чередование секций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Теплый акцент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#F0D9A0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Только на темно-зеленых секциях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Типографика</w:t>
            </w:r>
          </w:p>
        </w:tc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Manrope</w:t>
            </w:r>
          </w:p>
        </w:tc>
        <w:tc>
          <w:tcPr>
            <w:tcW w:type="dxa" w:w="4762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Не подключать дополнительные гарнитуры</w:t>
            </w:r>
          </w:p>
        </w:tc>
      </w:tr>
    </w:tbl>
    <w:p>
      <w:pPr>
        <w:spacing w:after="0"/>
      </w:pPr>
    </w:p>
    <w:p>
      <w:pPr>
        <w:pStyle w:val="ListBullet"/>
      </w:pPr>
      <w:r>
        <w:t>Скругления карточек 20-28 px, кнопки капсульные.</w:t>
      </w:r>
    </w:p>
    <w:p>
      <w:pPr>
        <w:pStyle w:val="ListBullet"/>
      </w:pPr>
      <w:r>
        <w:t>Фотографии - документальные, естественный свет; не использовать стоковые изображения процедур без проверки.</w:t>
      </w:r>
    </w:p>
    <w:p>
      <w:pPr>
        <w:pStyle w:val="ListBullet"/>
      </w:pPr>
      <w:r>
        <w:t>На темном фоне обеспечить контраст не ниже WCAG AA.</w:t>
      </w:r>
    </w:p>
    <w:p>
      <w:pPr>
        <w:pStyle w:val="ListBullet"/>
      </w:pPr>
      <w:r>
        <w:t>Номер блока Tilda показывается только в прототипе; на опубликованном сайте бейджи убрать.</w:t>
      </w:r>
    </w:p>
    <w:p>
      <w:pPr>
        <w:pStyle w:val="Heading1"/>
      </w:pPr>
      <w:r>
        <w:t>4. Глобальные элементы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5670"/>
      </w:tblGrid>
      <w:tr>
        <w:trPr>
          <w:tblHeader w:val="true"/>
        </w:trPr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Tilda</w:t>
            </w:r>
          </w:p>
        </w:tc>
        <w:tc>
          <w:tcPr>
            <w:tcW w:type="dxa" w:w="5670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Состав и поведение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Шапка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ME303A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Логотип клиники + название проекта, навигация, основная CTA; sticky; мобильное меню.</w:t>
            </w:r>
          </w:p>
        </w:tc>
      </w:tr>
      <w:tr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Футер</w:t>
            </w:r>
          </w:p>
        </w:tc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FT305</w:t>
            </w:r>
          </w:p>
        </w:tc>
        <w:tc>
          <w:tcPr>
            <w:tcW w:type="dxa" w:w="5670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Контакты, реквизиты/документы, ссылки экосистемы, политика и согласия.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Формы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BF301 / BF502N</w:t>
            </w:r>
          </w:p>
        </w:tc>
        <w:tc>
          <w:tcPr>
            <w:tcW w:type="dxa" w:w="5670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Валидация, маска телефона, скрытые UTM/yclid, success-state, защита от спама.</w:t>
            </w:r>
          </w:p>
        </w:tc>
      </w:tr>
      <w:tr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Cookie</w:t>
            </w:r>
          </w:p>
        </w:tc>
        <w:tc>
          <w:tcPr>
            <w:tcW w:type="dxa" w:w="181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системный/Zero Block</w:t>
            </w:r>
          </w:p>
        </w:tc>
        <w:tc>
          <w:tcPr>
            <w:tcW w:type="dxa" w:w="5670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Согласие, ссылка на политику, блокировка необязательной аналитики до согласия.</w:t>
            </w:r>
          </w:p>
        </w:tc>
      </w:tr>
    </w:tbl>
    <w:p>
      <w:pPr>
        <w:spacing w:after="0"/>
      </w:pPr>
    </w:p>
    <w:p>
      <w:pPr>
        <w:pStyle w:val="Heading1"/>
      </w:pPr>
      <w:r>
        <w:t>5. Структура страниц и блоков Tilda</w:t>
      </w:r>
    </w:p>
    <w:p>
      <w:pPr>
        <w:pStyle w:val="Heading2"/>
      </w:pPr>
      <w:r>
        <w:t>5.1. Товарный лендинг ПРОБОС</w:t>
      </w:r>
    </w:p>
    <w:p>
      <w:r>
        <w:t>Объяснить продукт пациентам и специалистам и довести до консультации или заказа без недоказанных медицинских обещаний.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453"/>
        <w:gridCol w:w="963"/>
        <w:gridCol w:w="1701"/>
        <w:gridCol w:w="2948"/>
        <w:gridCol w:w="1304"/>
        <w:gridCol w:w="1927"/>
      </w:tblGrid>
      <w:tr>
        <w:trPr>
          <w:tblHeader w:val="true"/>
        </w:trPr>
        <w:tc>
          <w:tcPr>
            <w:tcW w:type="dxa" w:w="45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№</w:t>
            </w:r>
          </w:p>
        </w:tc>
        <w:tc>
          <w:tcPr>
            <w:tcW w:type="dxa" w:w="963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Tilda</w:t>
            </w:r>
          </w:p>
        </w:tc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Блок / цель</w:t>
            </w:r>
          </w:p>
        </w:tc>
        <w:tc>
          <w:tcPr>
            <w:tcW w:type="dxa" w:w="294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130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CTA</w:t>
            </w:r>
          </w:p>
        </w:tc>
        <w:tc>
          <w:tcPr>
            <w:tcW w:type="dxa" w:w="1927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Материалы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ME303A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Шапка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Якоря, связь с клиникой и фондом, CTA консультации.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Консультация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Логотипы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2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CR45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Первый экран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Мобильный БОС-тренажер; домашний и профессиональный сценарий.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Консультация / Видео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 комплекта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3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ST300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Как работает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Сигнал мышцы → визуализация → упражнение → результат.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Схема, медредактура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4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FR208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Задачи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Активировать, расслаблять, контролировать динамику.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Утвержденные формулировки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5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CL18N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Области применения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Лицо, руки, ноги; взрослые/дети; сценарии без обещания результата.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Показания/ограничения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6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PR101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Дом / специалист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Сравнение версий по функциям, комплектации и лицензии.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Подобрать версию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Сравнительная таблица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7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IM11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Методики, проверка электродов, игры, отчеты, совместимость.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Скриншоты приложения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8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VD01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Видео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Комплект, установка, наложение, занятие, отчет; субтитры.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Смотреть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Видео 3-5 мин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9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CL18N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Комплектация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Датчик, электроды, кабели, ПО, упаковка.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Фото, спецификация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10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TX16N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FAQ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Назначение, дети, совместимость, гарантия, доставка.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Ответы производителя</w:t>
            </w:r>
          </w:p>
        </w:tc>
      </w:tr>
      <w:tr>
        <w:tc>
          <w:tcPr>
            <w:tcW w:type="dxa" w:w="45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11</w:t>
            </w:r>
          </w:p>
        </w:tc>
        <w:tc>
          <w:tcPr>
            <w:tcW w:type="dxa" w:w="963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BF301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Консультация/заказ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Сегмент, контакты, задача, согласие, UTM/yclid.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Отправить</w:t>
            </w:r>
          </w:p>
        </w:tc>
        <w:tc>
          <w:tcPr>
            <w:tcW w:type="dxa" w:w="1927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Получатель/SLA</w:t>
            </w:r>
          </w:p>
        </w:tc>
      </w:tr>
      <w:tr>
        <w:tc>
          <w:tcPr>
            <w:tcW w:type="dxa" w:w="45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12</w:t>
            </w:r>
          </w:p>
        </w:tc>
        <w:tc>
          <w:tcPr>
            <w:tcW w:type="dxa" w:w="963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FT305</w:t>
            </w:r>
          </w:p>
        </w:tc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Футер</w:t>
            </w:r>
          </w:p>
        </w:tc>
        <w:tc>
          <w:tcPr>
            <w:tcW w:type="dxa" w:w="294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Контакты, инструкция, гарантия, регистрационные и юридические документы.</w:t>
            </w:r>
          </w:p>
        </w:tc>
        <w:tc>
          <w:tcPr>
            <w:tcW w:type="dxa" w:w="130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-</w:t>
            </w:r>
          </w:p>
        </w:tc>
        <w:tc>
          <w:tcPr>
            <w:tcW w:type="dxa" w:w="1927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Комплект документов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Формы и передача заявок</w:t>
      </w:r>
    </w:p>
    <w:p>
      <w:pPr>
        <w:pStyle w:val="Heading3"/>
      </w:pPr>
      <w:r>
        <w:t>Консультация / заказ</w:t>
      </w:r>
    </w:p>
    <w:p>
      <w:r>
        <w:t>Поля: имя, телефон, e-mail, домашний/профессиональный сценарий, город, вопрос, согласие. Письмо менеджеру продукта, Tilda Leads; отдельный lead_type для дома и B2B.</w:t>
      </w:r>
    </w:p>
    <w:p>
      <w:pPr>
        <w:pStyle w:val="ListBullet"/>
      </w:pPr>
      <w:r>
        <w:t>Передавать utm_source, utm_medium, utm_campaign, utm_content, utm_term, yclid и URL страницы.</w:t>
      </w:r>
    </w:p>
    <w:p>
      <w:pPr>
        <w:pStyle w:val="ListBullet"/>
      </w:pPr>
      <w:r>
        <w:t>После отправки показывать отдельное сообщение об успехе; повторная отправка недоступна 30 секунд.</w:t>
      </w:r>
    </w:p>
    <w:p>
      <w:pPr>
        <w:pStyle w:val="ListBullet"/>
      </w:pPr>
      <w:r>
        <w:t>Письмо содержит тему с названием проекта и типом формы. Адрес получателя не хранить в открытом HTML.</w:t>
      </w:r>
    </w:p>
    <w:p>
      <w:pPr>
        <w:pStyle w:val="ListBullet"/>
      </w:pPr>
      <w:r>
        <w:t>Дублировать лид в Tilda Leads; CRM подключать только после предоставления доступа и карты полей.</w:t>
      </w:r>
    </w:p>
    <w:p>
      <w:pPr>
        <w:pStyle w:val="Heading1"/>
      </w:pPr>
      <w:r>
        <w:t>7. SEO-подготовка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814"/>
        <w:gridCol w:w="2608"/>
        <w:gridCol w:w="3175"/>
        <w:gridCol w:w="1701"/>
      </w:tblGrid>
      <w:tr>
        <w:trPr>
          <w:tblHeader w:val="true"/>
        </w:trPr>
        <w:tc>
          <w:tcPr>
            <w:tcW w:type="dxa" w:w="181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260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3175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H1 / URL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Лендинг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ПРОБОС - тренажер биологической обратной связи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Мобильный БОС-тренажер для домашней и профессиональной реабилитации мышц.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Видеть работу мышцы… / /</w:t>
            </w:r>
          </w:p>
        </w:tc>
      </w:tr>
    </w:tbl>
    <w:p>
      <w:pPr>
        <w:spacing w:after="0"/>
      </w:pPr>
    </w:p>
    <w:p>
      <w:pPr>
        <w:pStyle w:val="ListBullet"/>
      </w:pPr>
      <w:r>
        <w:t>Один H1 на странице; последовательная H2-H3 структура.</w:t>
      </w:r>
    </w:p>
    <w:p>
      <w:pPr>
        <w:pStyle w:val="ListBullet"/>
      </w:pPr>
      <w:r>
        <w:t>Настроить canonical, Open Graph, favicon, sitemap.xml, robots.txt и 301 со старых URL.</w:t>
      </w:r>
    </w:p>
    <w:p>
      <w:pPr>
        <w:pStyle w:val="ListBullet"/>
      </w:pPr>
      <w:r>
        <w:t>Базовая Schema.org: Organization/MedicalOrganization по роли проекта; FAQPage только для видимого FAQ.</w:t>
      </w:r>
    </w:p>
    <w:p>
      <w:pPr>
        <w:pStyle w:val="ListBullet"/>
      </w:pPr>
      <w:r>
        <w:t>Изображения: WebP/AVIF, width/height, осмысленный alt; lazy-load ниже первого экрана.</w:t>
      </w:r>
    </w:p>
    <w:p>
      <w:pPr>
        <w:pStyle w:val="Heading1"/>
      </w:pPr>
      <w:r>
        <w:t>8. Аналитика и рекламные параметры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2268"/>
        <w:gridCol w:w="2381"/>
        <w:gridCol w:w="4649"/>
      </w:tblGrid>
      <w:tr>
        <w:trPr>
          <w:tblHeader w:val="true"/>
        </w:trPr>
        <w:tc>
          <w:tcPr>
            <w:tcW w:type="dxa" w:w="2268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Событие</w:t>
            </w:r>
          </w:p>
        </w:tc>
        <w:tc>
          <w:tcPr>
            <w:tcW w:type="dxa" w:w="238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Имя цели</w:t>
            </w:r>
          </w:p>
        </w:tc>
        <w:tc>
          <w:tcPr>
            <w:tcW w:type="dxa" w:w="4649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Параметры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Клик основной CTA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cta_click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page, block, cta_text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Начало формы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form_start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page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Успешная отправка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form_success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page, lead_type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Ошибка формы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form_error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form_name, field, error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Внешний переход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outbound_click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destination, page</w:t>
            </w:r>
          </w:p>
        </w:tc>
      </w:tr>
      <w:tr>
        <w:tc>
          <w:tcPr>
            <w:tcW w:type="dxa" w:w="2268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Просмотр 50/90%</w:t>
            </w:r>
          </w:p>
        </w:tc>
        <w:tc>
          <w:tcPr>
            <w:tcW w:type="dxa" w:w="238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scroll_50 / scroll_90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page</w:t>
            </w:r>
          </w:p>
        </w:tc>
      </w:tr>
    </w:tbl>
    <w:p>
      <w:pPr>
        <w:spacing w:after="0"/>
      </w:pPr>
    </w:p>
    <w:p>
      <w:r>
        <w:t>Не передавать в аналитику имя, телефон, e-mail, диагноз или свободный текст формы.</w:t>
      </w:r>
    </w:p>
    <w:p>
      <w:pPr>
        <w:pStyle w:val="Heading1"/>
      </w:pPr>
      <w:r>
        <w:t>9. Материалы от заказчика</w:t>
      </w:r>
    </w:p>
    <w:tbl>
      <w:tblPr>
        <w:tblStyle w:val="TableGrid"/>
        <w:tblW w:type="dxa" w:w="9298"/>
        <w:jc w:val="center"/>
        <w:tblLook w:firstColumn="1" w:firstRow="1" w:lastColumn="0" w:lastRow="0" w:noHBand="0" w:noVBand="1" w:val="04A0"/>
      </w:tblPr>
      <w:tblGrid>
        <w:gridCol w:w="1701"/>
        <w:gridCol w:w="4649"/>
        <w:gridCol w:w="1474"/>
        <w:gridCol w:w="1474"/>
      </w:tblGrid>
      <w:tr>
        <w:trPr>
          <w:tblHeader w:val="true"/>
        </w:trPr>
        <w:tc>
          <w:tcPr>
            <w:tcW w:type="dxa" w:w="1701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4649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Что требуется</w:t>
            </w:r>
          </w:p>
        </w:tc>
        <w:tc>
          <w:tcPr>
            <w:tcW w:type="dxa" w:w="147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1474"/>
            <w:shd w:fill="3D5445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/>
                <w:color w:val="FFFFFF"/>
                <w:sz w:val="16"/>
              </w:rPr>
              <w:t>Ответственный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Бренд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SVG-логотип клиники, логотип проекта при наличии, правила охранного поля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Оригиналы без мессенджер-сжатия, согласия изображенных лиц, подписи и даты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Контакты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Рабочий телефон, e-mail получателя форм, адрес, часы ответа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подключения форм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Юридическое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Политика, согласие, cookie-текст, реквизиты, ответственный за ПДн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публикации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заказчик/юрист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SEO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Подтвержденные названия, регион, ссылки на официальные документы и профили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SEO-настройки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заказчик/редактор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Аналитика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ID Метрики, доступ, перечень рекламных кабинетов, шаблон UTM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тестирования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заказчик/маркетолог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Продукт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Фото всех компонентов, размеры, масса, модель, производитель, страна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производитель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Регуляторное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Регистрационные документы, назначение, противопоказания, маркировка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публикации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производитель/юрист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Комплектация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Дом/профи, расходники, лицензия, совместимость ОС, обновления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прототипа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продакт</w:t>
            </w:r>
          </w:p>
        </w:tc>
      </w:tr>
      <w:tr>
        <w:tc>
          <w:tcPr>
            <w:tcW w:type="dxa" w:w="1701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Коммерческое</w:t>
            </w:r>
          </w:p>
        </w:tc>
        <w:tc>
          <w:tcPr>
            <w:tcW w:type="dxa" w:w="4649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Цена/запрос цены, наличие, доставка, оплата, гарантия, возврат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формы заказа</w:t>
            </w:r>
          </w:p>
        </w:tc>
        <w:tc>
          <w:tcPr>
            <w:tcW w:type="dxa" w:w="1474"/>
            <w:shd w:fill="F6F8F6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продакт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Медиа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Видео 3-5 мин, скриншоты ПО, инструкция PDF, субтитры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до дизайна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anrope" w:hAnsi="Manrope"/>
                <w:b w:val="0"/>
                <w:color w:val="3D3D39"/>
                <w:sz w:val="16"/>
              </w:rPr>
              <w:t>производитель</w:t>
            </w:r>
          </w:p>
        </w:tc>
      </w:tr>
    </w:tbl>
    <w:p>
      <w:pPr>
        <w:spacing w:after="0"/>
      </w:pPr>
    </w:p>
    <w:p>
      <w:pPr>
        <w:pStyle w:val="Heading1"/>
      </w:pPr>
      <w:r>
        <w:t>10. Юридические и содержательные ограничения</w:t>
      </w:r>
    </w:p>
    <w:p>
      <w:pPr>
        <w:pStyle w:val="ListBullet"/>
      </w:pPr>
      <w:r>
        <w:t>Не обещать лечение, восстановление или эффективность без допустимой доказательной и регистрационной базы.</w:t>
      </w:r>
    </w:p>
    <w:p>
      <w:pPr>
        <w:pStyle w:val="ListBullet"/>
      </w:pPr>
      <w:r>
        <w:t>Показания, противопоказания, курс и формулировки для детей утверждает медицинский редактор.</w:t>
      </w:r>
    </w:p>
    <w:p>
      <w:pPr>
        <w:pStyle w:val="ListBullet"/>
      </w:pPr>
      <w:r>
        <w:t>Типовые параметры сеанса нельзя выдавать за универсальное назначение; обязательно указать индивидуальный подбор специалистом.</w:t>
      </w:r>
    </w:p>
    <w:p>
      <w:pPr>
        <w:pStyle w:val="ListBullet"/>
      </w:pPr>
      <w:r>
        <w:t>До подтверждения регистрационного статуса использовать нейтральные термины и юридически проверенное наименование изделия.</w:t>
      </w:r>
    </w:p>
    <w:p>
      <w:pPr>
        <w:pStyle w:val="ListBullet"/>
      </w:pPr>
      <w:r>
        <w:t>Цена, заказ и доставка включаются только после утверждения коммерческих условий.</w:t>
      </w:r>
    </w:p>
    <w:p>
      <w:pPr>
        <w:pStyle w:val="Heading1"/>
      </w:pPr>
      <w:r>
        <w:t>11. Технические требования Tilda</w:t>
      </w:r>
    </w:p>
    <w:p>
      <w:pPr>
        <w:pStyle w:val="ListBullet"/>
      </w:pPr>
      <w:r>
        <w:t>Стандартные блоки использовать там, где они покрывают задачу; Zero Block - только для уникальной композиции и без критической логики.</w:t>
      </w:r>
    </w:p>
    <w:p>
      <w:pPr>
        <w:pStyle w:val="ListBullet"/>
      </w:pPr>
      <w:r>
        <w:t>Не подключать тяжелые библиотеки ради единичного эффекта; суммарный JS третьих сторон согласовывается.</w:t>
      </w:r>
    </w:p>
    <w:p>
      <w:pPr>
        <w:pStyle w:val="ListBullet"/>
      </w:pPr>
      <w:r>
        <w:t>Первый экран: приоритетная загрузка hero, остальные изображения lazy-load; целевой Lighthouse Performance ≥80 на mobile после публикации.</w:t>
      </w:r>
    </w:p>
    <w:p>
      <w:pPr>
        <w:pStyle w:val="ListBullet"/>
      </w:pPr>
      <w:r>
        <w:t>Все интерактивные элементы доступны с клавиатуры; видимый focus; подписи полей не заменять одним placeholder.</w:t>
      </w:r>
    </w:p>
    <w:p>
      <w:pPr>
        <w:pStyle w:val="ListBullet"/>
      </w:pPr>
      <w:r>
        <w:t>Формы тестируются с desktop и mobile, с UTM/yclid, ошибкой сети и повторной отправкой.</w:t>
      </w:r>
    </w:p>
    <w:p>
      <w:pPr>
        <w:pStyle w:val="ListBullet"/>
      </w:pPr>
      <w:r>
        <w:t>Сохранить резервную копию проекта Tilda перед заменой действующего сайта; домен переключать после контрольной приемки.</w:t>
      </w:r>
    </w:p>
    <w:p>
      <w:pPr>
        <w:pStyle w:val="Heading1"/>
      </w:pPr>
      <w:r>
        <w:t>12. Критерии приемки</w:t>
      </w:r>
    </w:p>
    <w:p>
      <w:pPr>
        <w:pStyle w:val="ListBullet"/>
      </w:pPr>
      <w:r>
        <w:t>Все согласованные блоки и страницы собраны, порядок соответствует ТЗ.</w:t>
      </w:r>
    </w:p>
    <w:p>
      <w:pPr>
        <w:pStyle w:val="ListBullet"/>
      </w:pPr>
      <w:r>
        <w:t>Тексты, изображения, цифры, контакты и документы подтверждены заказчиком.</w:t>
      </w:r>
    </w:p>
    <w:p>
      <w:pPr>
        <w:pStyle w:val="ListBullet"/>
      </w:pPr>
      <w:r>
        <w:t>Формы доставляют тестовые заявки на утвержденный адрес и сохраняют источник.</w:t>
      </w:r>
    </w:p>
    <w:p>
      <w:pPr>
        <w:pStyle w:val="ListBullet"/>
      </w:pPr>
      <w:r>
        <w:t>Цели Метрики фиксируются один раз; персональные данные в события не попадают.</w:t>
      </w:r>
    </w:p>
    <w:p>
      <w:pPr>
        <w:pStyle w:val="ListBullet"/>
      </w:pPr>
      <w:r>
        <w:t>Нет горизонтального скролла, обрезанных заголовков и неработающих ссылок на 360-1440 px.</w:t>
      </w:r>
    </w:p>
    <w:p>
      <w:pPr>
        <w:pStyle w:val="ListBullet"/>
      </w:pPr>
      <w:r>
        <w:t>Title, Description, H1, canonical, OG и favicon заполнены; старые URL перенаправлены.</w:t>
      </w:r>
    </w:p>
    <w:p>
      <w:pPr>
        <w:pStyle w:val="ListBullet"/>
      </w:pPr>
      <w:r>
        <w:t>Опубликованы политика, согласие, cookie-механика и обязательные юридические сведения.</w:t>
      </w:r>
    </w:p>
    <w:p>
      <w:pPr>
        <w:pStyle w:val="ListBullet"/>
      </w:pPr>
      <w:r>
        <w:t>Заказчику переданы доступы, карта форм/целей и инструкция по обновлению материалов.</w:t>
      </w:r>
    </w:p>
    <w:p>
      <w:pPr>
        <w:pStyle w:val="Heading1"/>
      </w:pPr>
      <w:r>
        <w:t>13. Вне объема</w:t>
      </w:r>
    </w:p>
    <w:p>
      <w:r>
        <w:t>Фотосъемка, видеосъемка, создание логотипа, регулярное SEO/ведение рекламы, платные сервисы, CRM, телефония, юридическая экспертиза и новые функции сверх согласованной структуры выполняются отдельно.</w:t>
      </w:r>
    </w:p>
    <w:p>
      <w:pPr>
        <w:pStyle w:val="Heading1"/>
      </w:pPr>
      <w:r>
        <w:t>14. Источники</w:t>
      </w:r>
    </w:p>
    <w:p>
      <w:pPr>
        <w:pStyle w:val="ListBullet"/>
      </w:pPr>
      <w:r>
        <w:t>Коммерческое предложение «Доктор Юдин. Лендинги».</w:t>
      </w:r>
    </w:p>
    <w:p>
      <w:pPr>
        <w:pStyle w:val="ListBullet"/>
      </w:pPr>
      <w:r>
        <w:t>Заявка №4 от 15.07.2026.</w:t>
      </w:r>
    </w:p>
    <w:p>
      <w:pPr>
        <w:pStyle w:val="ListBullet"/>
      </w:pPr>
      <w:r>
        <w:t>Основной сайт: https://yudinclinic.ru/.</w:t>
      </w:r>
    </w:p>
    <w:p>
      <w:pPr>
        <w:pStyle w:val="ListBullet"/>
      </w:pPr>
      <w:r>
        <w:t>Действующий сайт проекта - для контент-аудита; спорные сведения не переносятся без подтверждения.</w:t>
      </w:r>
    </w:p>
    <w:p>
      <w:pPr>
        <w:pStyle w:val="ListBullet"/>
      </w:pPr>
      <w:r>
        <w:t>Документация Tilda Help Center и библиотека стандартных блоков.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Рабочая версия · 16.07.2026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nrope" w:hAnsi="Manrope"/>
        <w:color w:val="3D5445"/>
        <w:sz w:val="16"/>
      </w:rPr>
      <w:t>КЛИНИКА ЮДИНА  /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nrope" w:hAnsi="Manrope"/>
      <w:color w:val="3D3D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/>
      <w:b/>
      <w:bCs/>
      <w:color w:val="3D54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/>
      <w:b/>
      <w:bCs/>
      <w:color w:val="3D3D3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nrope" w:hAnsi="Manrope"/>
      <w:b/>
      <w:bCs/>
      <w:color w:val="3D54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nrope" w:hAnsi="Manrope"/>
      <w:b/>
      <w:color w:val="3D54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